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7A9A7" w14:textId="77777777" w:rsidR="00933472" w:rsidRDefault="00F63849">
      <w:pPr>
        <w:jc w:val="center"/>
      </w:pPr>
      <w:r>
        <w:rPr>
          <w:rFonts w:ascii="Times New Roman" w:hAnsi="Times New Roman" w:cs="Times New Roman"/>
          <w:b/>
          <w:sz w:val="26"/>
        </w:rPr>
        <w:t>B</w:t>
      </w:r>
      <w:r>
        <w:rPr>
          <w:rFonts w:ascii="Times New Roman" w:hAnsi="Times New Roman" w:cs="Times New Roman"/>
          <w:b/>
          <w:sz w:val="26"/>
        </w:rPr>
        <w:t>Ộ</w:t>
      </w:r>
      <w:r>
        <w:rPr>
          <w:rFonts w:ascii="Times New Roman" w:hAnsi="Times New Roman" w:cs="Times New Roman"/>
          <w:b/>
          <w:sz w:val="26"/>
        </w:rPr>
        <w:t xml:space="preserve"> GIÁO D</w:t>
      </w:r>
      <w:r>
        <w:rPr>
          <w:rFonts w:ascii="Times New Roman" w:hAnsi="Times New Roman" w:cs="Times New Roman"/>
          <w:b/>
          <w:sz w:val="26"/>
        </w:rPr>
        <w:t>Ụ</w:t>
      </w:r>
      <w:r>
        <w:rPr>
          <w:rFonts w:ascii="Times New Roman" w:hAnsi="Times New Roman" w:cs="Times New Roman"/>
          <w:b/>
          <w:sz w:val="26"/>
        </w:rPr>
        <w:t>C VÀ ĐÀO T</w:t>
      </w:r>
      <w:r>
        <w:rPr>
          <w:rFonts w:ascii="Times New Roman" w:hAnsi="Times New Roman" w:cs="Times New Roman"/>
          <w:b/>
          <w:sz w:val="26"/>
        </w:rPr>
        <w:t>Ạ</w:t>
      </w:r>
      <w:r>
        <w:rPr>
          <w:rFonts w:ascii="Times New Roman" w:hAnsi="Times New Roman" w:cs="Times New Roman"/>
          <w:b/>
          <w:sz w:val="26"/>
        </w:rPr>
        <w:t>O</w:t>
      </w:r>
      <w:r>
        <w:rPr>
          <w:rFonts w:ascii="Times New Roman" w:hAnsi="Times New Roman" w:cs="Times New Roman"/>
          <w:b/>
          <w:sz w:val="26"/>
        </w:rPr>
        <w:br/>
      </w:r>
      <w:r>
        <w:rPr>
          <w:rFonts w:ascii="Times New Roman" w:hAnsi="Times New Roman" w:cs="Times New Roman"/>
          <w:b/>
          <w:sz w:val="28"/>
        </w:rPr>
        <w:t>TRƯ</w:t>
      </w:r>
      <w:r>
        <w:rPr>
          <w:rFonts w:ascii="Times New Roman" w:hAnsi="Times New Roman" w:cs="Times New Roman"/>
          <w:b/>
          <w:sz w:val="28"/>
        </w:rPr>
        <w:t>Ờ</w:t>
      </w:r>
      <w:r>
        <w:rPr>
          <w:rFonts w:ascii="Times New Roman" w:hAnsi="Times New Roman" w:cs="Times New Roman"/>
          <w:b/>
          <w:sz w:val="28"/>
        </w:rPr>
        <w:t>NG Đ</w:t>
      </w:r>
      <w:r>
        <w:rPr>
          <w:rFonts w:ascii="Times New Roman" w:hAnsi="Times New Roman" w:cs="Times New Roman"/>
          <w:b/>
          <w:sz w:val="28"/>
        </w:rPr>
        <w:t>Ạ</w:t>
      </w:r>
      <w:r>
        <w:rPr>
          <w:rFonts w:ascii="Times New Roman" w:hAnsi="Times New Roman" w:cs="Times New Roman"/>
          <w:b/>
          <w:sz w:val="28"/>
        </w:rPr>
        <w:t>I H</w:t>
      </w:r>
      <w:r>
        <w:rPr>
          <w:rFonts w:ascii="Times New Roman" w:hAnsi="Times New Roman" w:cs="Times New Roman"/>
          <w:b/>
          <w:sz w:val="28"/>
        </w:rPr>
        <w:t>Ọ</w:t>
      </w:r>
      <w:r>
        <w:rPr>
          <w:rFonts w:ascii="Times New Roman" w:hAnsi="Times New Roman" w:cs="Times New Roman"/>
          <w:b/>
          <w:sz w:val="28"/>
        </w:rPr>
        <w:t>C BÁCH KHOA HÀ N</w:t>
      </w:r>
      <w:r>
        <w:rPr>
          <w:rFonts w:ascii="Times New Roman" w:hAnsi="Times New Roman" w:cs="Times New Roman"/>
          <w:b/>
          <w:sz w:val="28"/>
        </w:rPr>
        <w:t>Ộ</w:t>
      </w:r>
      <w:r>
        <w:rPr>
          <w:rFonts w:ascii="Times New Roman" w:hAnsi="Times New Roman" w:cs="Times New Roman"/>
          <w:b/>
          <w:sz w:val="28"/>
        </w:rPr>
        <w:t>I</w:t>
      </w:r>
      <w:r>
        <w:rPr>
          <w:rFonts w:ascii="Times New Roman" w:hAnsi="Times New Roman" w:cs="Times New Roman"/>
          <w:b/>
          <w:sz w:val="28"/>
        </w:rPr>
        <w:br/>
      </w:r>
      <w:r>
        <w:rPr>
          <w:rFonts w:ascii="Times New Roman" w:hAnsi="Times New Roman" w:cs="Times New Roman"/>
          <w:sz w:val="24"/>
        </w:rPr>
        <w:t>KHOA CÔNG NGH</w:t>
      </w:r>
      <w:r>
        <w:rPr>
          <w:rFonts w:ascii="Times New Roman" w:hAnsi="Times New Roman" w:cs="Times New Roman"/>
          <w:sz w:val="24"/>
        </w:rPr>
        <w:t>Ệ</w:t>
      </w:r>
      <w:r>
        <w:rPr>
          <w:rFonts w:ascii="Times New Roman" w:hAnsi="Times New Roman" w:cs="Times New Roman"/>
          <w:sz w:val="24"/>
        </w:rPr>
        <w:t xml:space="preserve"> THÔNG TIN VÀ TRUY</w:t>
      </w:r>
      <w:r>
        <w:rPr>
          <w:rFonts w:ascii="Times New Roman" w:hAnsi="Times New Roman" w:cs="Times New Roman"/>
          <w:sz w:val="24"/>
        </w:rPr>
        <w:t>Ề</w:t>
      </w:r>
      <w:r>
        <w:rPr>
          <w:rFonts w:ascii="Times New Roman" w:hAnsi="Times New Roman" w:cs="Times New Roman"/>
          <w:sz w:val="24"/>
        </w:rPr>
        <w:t>N THÔNG</w:t>
      </w:r>
      <w:r>
        <w:rPr>
          <w:rFonts w:ascii="Times New Roman" w:hAnsi="Times New Roman" w:cs="Times New Roman"/>
          <w:sz w:val="24"/>
        </w:rPr>
        <w:br/>
        <w:t>---------------------------------</w:t>
      </w:r>
    </w:p>
    <w:p w14:paraId="68E412DA" w14:textId="77777777" w:rsidR="00933472" w:rsidRDefault="00933472"/>
    <w:p w14:paraId="10B43553" w14:textId="77777777" w:rsidR="00933472" w:rsidRDefault="00933472"/>
    <w:p w14:paraId="6C6E7BDA" w14:textId="77777777" w:rsidR="00933472" w:rsidRDefault="00933472"/>
    <w:p w14:paraId="65925E11" w14:textId="77777777" w:rsidR="00933472" w:rsidRDefault="00F63849">
      <w:pPr>
        <w:jc w:val="center"/>
      </w:pPr>
      <w:r>
        <w:rPr>
          <w:rFonts w:ascii="Times New Roman" w:hAnsi="Times New Roman" w:cs="Times New Roman"/>
          <w:b/>
          <w:color w:val="1A365D"/>
          <w:sz w:val="36"/>
        </w:rPr>
        <w:t>Đ</w:t>
      </w:r>
      <w:r>
        <w:rPr>
          <w:rFonts w:ascii="Times New Roman" w:hAnsi="Times New Roman" w:cs="Times New Roman"/>
          <w:b/>
          <w:color w:val="1A365D"/>
          <w:sz w:val="36"/>
        </w:rPr>
        <w:t>Ồ</w:t>
      </w:r>
      <w:r>
        <w:rPr>
          <w:rFonts w:ascii="Times New Roman" w:hAnsi="Times New Roman" w:cs="Times New Roman"/>
          <w:b/>
          <w:color w:val="1A365D"/>
          <w:sz w:val="36"/>
        </w:rPr>
        <w:t xml:space="preserve"> ÁN T</w:t>
      </w:r>
      <w:r>
        <w:rPr>
          <w:rFonts w:ascii="Times New Roman" w:hAnsi="Times New Roman" w:cs="Times New Roman"/>
          <w:b/>
          <w:color w:val="1A365D"/>
          <w:sz w:val="36"/>
        </w:rPr>
        <w:t>Ố</w:t>
      </w:r>
      <w:r>
        <w:rPr>
          <w:rFonts w:ascii="Times New Roman" w:hAnsi="Times New Roman" w:cs="Times New Roman"/>
          <w:b/>
          <w:color w:val="1A365D"/>
          <w:sz w:val="36"/>
        </w:rPr>
        <w:t>T NGHI</w:t>
      </w:r>
      <w:r>
        <w:rPr>
          <w:rFonts w:ascii="Times New Roman" w:hAnsi="Times New Roman" w:cs="Times New Roman"/>
          <w:b/>
          <w:color w:val="1A365D"/>
          <w:sz w:val="36"/>
        </w:rPr>
        <w:t>Ệ</w:t>
      </w:r>
      <w:r>
        <w:rPr>
          <w:rFonts w:ascii="Times New Roman" w:hAnsi="Times New Roman" w:cs="Times New Roman"/>
          <w:b/>
          <w:color w:val="1A365D"/>
          <w:sz w:val="36"/>
        </w:rPr>
        <w:t>P Đ</w:t>
      </w:r>
      <w:r>
        <w:rPr>
          <w:rFonts w:ascii="Times New Roman" w:hAnsi="Times New Roman" w:cs="Times New Roman"/>
          <w:b/>
          <w:color w:val="1A365D"/>
          <w:sz w:val="36"/>
        </w:rPr>
        <w:t>Ạ</w:t>
      </w:r>
      <w:r>
        <w:rPr>
          <w:rFonts w:ascii="Times New Roman" w:hAnsi="Times New Roman" w:cs="Times New Roman"/>
          <w:b/>
          <w:color w:val="1A365D"/>
          <w:sz w:val="36"/>
        </w:rPr>
        <w:t>I H</w:t>
      </w:r>
      <w:r>
        <w:rPr>
          <w:rFonts w:ascii="Times New Roman" w:hAnsi="Times New Roman" w:cs="Times New Roman"/>
          <w:b/>
          <w:color w:val="1A365D"/>
          <w:sz w:val="36"/>
        </w:rPr>
        <w:t>Ọ</w:t>
      </w:r>
      <w:r>
        <w:rPr>
          <w:rFonts w:ascii="Times New Roman" w:hAnsi="Times New Roman" w:cs="Times New Roman"/>
          <w:b/>
          <w:color w:val="1A365D"/>
          <w:sz w:val="36"/>
        </w:rPr>
        <w:t>C</w:t>
      </w:r>
    </w:p>
    <w:p w14:paraId="3B2FA664" w14:textId="1510E955" w:rsidR="00933472" w:rsidRDefault="00F63849">
      <w:pPr>
        <w:jc w:val="center"/>
      </w:pPr>
      <w:r>
        <w:rPr>
          <w:rFonts w:ascii="Times New Roman" w:hAnsi="Times New Roman" w:cs="Times New Roman"/>
          <w:i/>
          <w:sz w:val="26"/>
        </w:rPr>
        <w:t xml:space="preserve">CHUYÊN NGÀNH: </w:t>
      </w:r>
      <w:proofErr w:type="spellStart"/>
      <w:r>
        <w:rPr>
          <w:rFonts w:ascii="Times New Roman" w:hAnsi="Times New Roman" w:cs="Times New Roman"/>
          <w:i/>
          <w:sz w:val="26"/>
        </w:rPr>
        <w:t>xxxxxxxxxxxx</w:t>
      </w:r>
      <w:proofErr w:type="spellEnd"/>
    </w:p>
    <w:p w14:paraId="2E0F199B" w14:textId="77777777" w:rsidR="00933472" w:rsidRDefault="00933472"/>
    <w:p w14:paraId="14560988" w14:textId="77777777" w:rsidR="00933472" w:rsidRDefault="00F63849">
      <w:pPr>
        <w:jc w:val="center"/>
      </w:pPr>
      <w:r>
        <w:rPr>
          <w:rFonts w:ascii="Times New Roman" w:hAnsi="Times New Roman" w:cs="Times New Roman"/>
          <w:b/>
          <w:sz w:val="26"/>
        </w:rPr>
        <w:t>Đ</w:t>
      </w:r>
      <w:r>
        <w:rPr>
          <w:rFonts w:ascii="Times New Roman" w:hAnsi="Times New Roman" w:cs="Times New Roman"/>
          <w:b/>
          <w:sz w:val="26"/>
        </w:rPr>
        <w:t>Ề</w:t>
      </w:r>
      <w:r>
        <w:rPr>
          <w:rFonts w:ascii="Times New Roman" w:hAnsi="Times New Roman" w:cs="Times New Roman"/>
          <w:b/>
          <w:sz w:val="26"/>
        </w:rPr>
        <w:t xml:space="preserve"> TÀI:</w:t>
      </w:r>
      <w:r>
        <w:rPr>
          <w:rFonts w:ascii="Times New Roman" w:hAnsi="Times New Roman" w:cs="Times New Roman"/>
          <w:b/>
          <w:sz w:val="26"/>
        </w:rPr>
        <w:br/>
      </w:r>
      <w:r>
        <w:rPr>
          <w:rFonts w:ascii="Times New Roman" w:hAnsi="Times New Roman" w:cs="Times New Roman"/>
          <w:b/>
          <w:color w:val="C53030"/>
          <w:sz w:val="32"/>
        </w:rPr>
        <w:t>NGHIÊN C</w:t>
      </w:r>
      <w:r>
        <w:rPr>
          <w:rFonts w:ascii="Times New Roman" w:hAnsi="Times New Roman" w:cs="Times New Roman"/>
          <w:b/>
          <w:color w:val="C53030"/>
          <w:sz w:val="32"/>
        </w:rPr>
        <w:t>Ứ</w:t>
      </w:r>
      <w:r>
        <w:rPr>
          <w:rFonts w:ascii="Times New Roman" w:hAnsi="Times New Roman" w:cs="Times New Roman"/>
          <w:b/>
          <w:color w:val="C53030"/>
          <w:sz w:val="32"/>
        </w:rPr>
        <w:t>U VÀ PHÁT TRI</w:t>
      </w:r>
      <w:r>
        <w:rPr>
          <w:rFonts w:ascii="Times New Roman" w:hAnsi="Times New Roman" w:cs="Times New Roman"/>
          <w:b/>
          <w:color w:val="C53030"/>
          <w:sz w:val="32"/>
        </w:rPr>
        <w:t>Ể</w:t>
      </w:r>
      <w:r>
        <w:rPr>
          <w:rFonts w:ascii="Times New Roman" w:hAnsi="Times New Roman" w:cs="Times New Roman"/>
          <w:b/>
          <w:color w:val="C53030"/>
          <w:sz w:val="32"/>
        </w:rPr>
        <w:t>N H</w:t>
      </w:r>
      <w:r>
        <w:rPr>
          <w:rFonts w:ascii="Times New Roman" w:hAnsi="Times New Roman" w:cs="Times New Roman"/>
          <w:b/>
          <w:color w:val="C53030"/>
          <w:sz w:val="32"/>
        </w:rPr>
        <w:t>Ệ</w:t>
      </w:r>
      <w:r>
        <w:rPr>
          <w:rFonts w:ascii="Times New Roman" w:hAnsi="Times New Roman" w:cs="Times New Roman"/>
          <w:b/>
          <w:color w:val="C53030"/>
          <w:sz w:val="32"/>
        </w:rPr>
        <w:t xml:space="preserve"> TH</w:t>
      </w:r>
      <w:r>
        <w:rPr>
          <w:rFonts w:ascii="Times New Roman" w:hAnsi="Times New Roman" w:cs="Times New Roman"/>
          <w:b/>
          <w:color w:val="C53030"/>
          <w:sz w:val="32"/>
        </w:rPr>
        <w:t>Ố</w:t>
      </w:r>
      <w:r>
        <w:rPr>
          <w:rFonts w:ascii="Times New Roman" w:hAnsi="Times New Roman" w:cs="Times New Roman"/>
          <w:b/>
          <w:color w:val="C53030"/>
          <w:sz w:val="32"/>
        </w:rPr>
        <w:t>NG X</w:t>
      </w:r>
      <w:r>
        <w:rPr>
          <w:rFonts w:ascii="Times New Roman" w:hAnsi="Times New Roman" w:cs="Times New Roman"/>
          <w:b/>
          <w:color w:val="C53030"/>
          <w:sz w:val="32"/>
        </w:rPr>
        <w:t>Ử</w:t>
      </w:r>
      <w:r>
        <w:rPr>
          <w:rFonts w:ascii="Times New Roman" w:hAnsi="Times New Roman" w:cs="Times New Roman"/>
          <w:b/>
          <w:color w:val="C53030"/>
          <w:sz w:val="32"/>
        </w:rPr>
        <w:t xml:space="preserve"> LÝ</w:t>
      </w:r>
      <w:r>
        <w:rPr>
          <w:rFonts w:ascii="Times New Roman" w:hAnsi="Times New Roman" w:cs="Times New Roman"/>
          <w:b/>
          <w:color w:val="C53030"/>
          <w:sz w:val="32"/>
        </w:rPr>
        <w:br/>
        <w:t>VĂN B</w:t>
      </w:r>
      <w:r>
        <w:rPr>
          <w:rFonts w:ascii="Times New Roman" w:hAnsi="Times New Roman" w:cs="Times New Roman"/>
          <w:b/>
          <w:color w:val="C53030"/>
          <w:sz w:val="32"/>
        </w:rPr>
        <w:t>Ả</w:t>
      </w:r>
      <w:r>
        <w:rPr>
          <w:rFonts w:ascii="Times New Roman" w:hAnsi="Times New Roman" w:cs="Times New Roman"/>
          <w:b/>
          <w:color w:val="C53030"/>
          <w:sz w:val="32"/>
        </w:rPr>
        <w:t xml:space="preserve">N VÀ </w:t>
      </w:r>
      <w:r>
        <w:rPr>
          <w:rFonts w:ascii="Times New Roman" w:hAnsi="Times New Roman" w:cs="Times New Roman"/>
          <w:b/>
          <w:color w:val="C53030"/>
          <w:sz w:val="32"/>
        </w:rPr>
        <w:t>BI</w:t>
      </w:r>
      <w:r>
        <w:rPr>
          <w:rFonts w:ascii="Times New Roman" w:hAnsi="Times New Roman" w:cs="Times New Roman"/>
          <w:b/>
          <w:color w:val="C53030"/>
          <w:sz w:val="32"/>
        </w:rPr>
        <w:t>Ể</w:t>
      </w:r>
      <w:r>
        <w:rPr>
          <w:rFonts w:ascii="Times New Roman" w:hAnsi="Times New Roman" w:cs="Times New Roman"/>
          <w:b/>
          <w:color w:val="C53030"/>
          <w:sz w:val="32"/>
        </w:rPr>
        <w:t>U M</w:t>
      </w:r>
      <w:r>
        <w:rPr>
          <w:rFonts w:ascii="Times New Roman" w:hAnsi="Times New Roman" w:cs="Times New Roman"/>
          <w:b/>
          <w:color w:val="C53030"/>
          <w:sz w:val="32"/>
        </w:rPr>
        <w:t>Ẫ</w:t>
      </w:r>
      <w:r>
        <w:rPr>
          <w:rFonts w:ascii="Times New Roman" w:hAnsi="Times New Roman" w:cs="Times New Roman"/>
          <w:b/>
          <w:color w:val="C53030"/>
          <w:sz w:val="32"/>
        </w:rPr>
        <w:t>U T</w:t>
      </w:r>
      <w:r>
        <w:rPr>
          <w:rFonts w:ascii="Times New Roman" w:hAnsi="Times New Roman" w:cs="Times New Roman"/>
          <w:b/>
          <w:color w:val="C53030"/>
          <w:sz w:val="32"/>
        </w:rPr>
        <w:t>Ự</w:t>
      </w:r>
      <w:r>
        <w:rPr>
          <w:rFonts w:ascii="Times New Roman" w:hAnsi="Times New Roman" w:cs="Times New Roman"/>
          <w:b/>
          <w:color w:val="C53030"/>
          <w:sz w:val="32"/>
        </w:rPr>
        <w:t xml:space="preserve"> Đ</w:t>
      </w:r>
      <w:r>
        <w:rPr>
          <w:rFonts w:ascii="Times New Roman" w:hAnsi="Times New Roman" w:cs="Times New Roman"/>
          <w:b/>
          <w:color w:val="C53030"/>
          <w:sz w:val="32"/>
        </w:rPr>
        <w:t>Ộ</w:t>
      </w:r>
      <w:r>
        <w:rPr>
          <w:rFonts w:ascii="Times New Roman" w:hAnsi="Times New Roman" w:cs="Times New Roman"/>
          <w:b/>
          <w:color w:val="C53030"/>
          <w:sz w:val="32"/>
        </w:rPr>
        <w:t>NG HÓA</w:t>
      </w:r>
    </w:p>
    <w:p w14:paraId="43B85F0D" w14:textId="77777777" w:rsidR="00933472" w:rsidRDefault="00933472"/>
    <w:p w14:paraId="13235BDA" w14:textId="77777777" w:rsidR="00933472" w:rsidRDefault="00933472"/>
    <w:p w14:paraId="4E8783C6" w14:textId="77777777" w:rsidR="00933472" w:rsidRDefault="00933472"/>
    <w:p w14:paraId="3FD72B01" w14:textId="77777777" w:rsidR="00933472" w:rsidRDefault="00933472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5472"/>
      </w:tblGrid>
      <w:tr w:rsidR="00933472" w14:paraId="08DD39FA" w14:textId="77777777">
        <w:trPr>
          <w:jc w:val="center"/>
        </w:trPr>
        <w:tc>
          <w:tcPr>
            <w:tcW w:w="3168" w:type="dxa"/>
          </w:tcPr>
          <w:p w14:paraId="3C99AAAB" w14:textId="77777777" w:rsidR="00933472" w:rsidRDefault="00F63849">
            <w:pPr>
              <w:spacing w:after="80"/>
            </w:pPr>
            <w:r>
              <w:rPr>
                <w:rFonts w:ascii="Times New Roman" w:hAnsi="Times New Roman" w:cs="Times New Roman"/>
                <w:b/>
                <w:sz w:val="24"/>
              </w:rPr>
              <w:t>Sinh viên th</w:t>
            </w:r>
            <w:r>
              <w:rPr>
                <w:rFonts w:ascii="Times New Roman" w:hAnsi="Times New Roman" w:cs="Times New Roman"/>
                <w:b/>
                <w:sz w:val="24"/>
              </w:rPr>
              <w:t>ự</w:t>
            </w:r>
            <w:r>
              <w:rPr>
                <w:rFonts w:ascii="Times New Roman" w:hAnsi="Times New Roman" w:cs="Times New Roman"/>
                <w:b/>
                <w:sz w:val="24"/>
              </w:rPr>
              <w:t>c hi</w:t>
            </w:r>
            <w:r>
              <w:rPr>
                <w:rFonts w:ascii="Times New Roman" w:hAnsi="Times New Roman" w:cs="Times New Roman"/>
                <w:b/>
                <w:sz w:val="24"/>
              </w:rPr>
              <w:t>ệ</w:t>
            </w:r>
            <w:r>
              <w:rPr>
                <w:rFonts w:ascii="Times New Roman" w:hAnsi="Times New Roman" w:cs="Times New Roman"/>
                <w:b/>
                <w:sz w:val="24"/>
              </w:rPr>
              <w:t>n :</w:t>
            </w:r>
          </w:p>
        </w:tc>
        <w:tc>
          <w:tcPr>
            <w:tcW w:w="5472" w:type="dxa"/>
          </w:tcPr>
          <w:p w14:paraId="6E352BC6" w14:textId="44D41F65" w:rsidR="00933472" w:rsidRDefault="00F63849">
            <w:pPr>
              <w:spacing w:after="80"/>
            </w:pPr>
            <w:r>
              <w:rPr>
                <w:rFonts w:ascii="Times New Roman" w:hAnsi="Times New Roman" w:cs="Times New Roman"/>
                <w:sz w:val="24"/>
              </w:rPr>
              <w:t>NGUY</w:t>
            </w:r>
            <w:r>
              <w:rPr>
                <w:rFonts w:ascii="Times New Roman" w:hAnsi="Times New Roman" w:cs="Times New Roman"/>
                <w:sz w:val="24"/>
              </w:rPr>
              <w:t>Ễ</w:t>
            </w:r>
            <w:r>
              <w:rPr>
                <w:rFonts w:ascii="Times New Roman" w:hAnsi="Times New Roman" w:cs="Times New Roman"/>
                <w:sz w:val="24"/>
              </w:rPr>
              <w:t>N VĂN A</w:t>
            </w:r>
          </w:p>
        </w:tc>
      </w:tr>
      <w:tr w:rsidR="00933472" w14:paraId="5381589C" w14:textId="77777777">
        <w:trPr>
          <w:jc w:val="center"/>
        </w:trPr>
        <w:tc>
          <w:tcPr>
            <w:tcW w:w="3168" w:type="dxa"/>
          </w:tcPr>
          <w:p w14:paraId="2A05E6CA" w14:textId="77777777" w:rsidR="00933472" w:rsidRDefault="00F63849">
            <w:pPr>
              <w:spacing w:after="80"/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</w:rPr>
              <w:t>ố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</w:rPr>
              <w:t xml:space="preserve">  :</w:t>
            </w:r>
            <w:proofErr w:type="gramEnd"/>
          </w:p>
        </w:tc>
        <w:tc>
          <w:tcPr>
            <w:tcW w:w="5472" w:type="dxa"/>
          </w:tcPr>
          <w:p w14:paraId="3F73AB59" w14:textId="564B51F1" w:rsidR="00933472" w:rsidRDefault="00F63849">
            <w:pPr>
              <w:spacing w:after="80"/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000</w:t>
            </w:r>
            <w:r>
              <w:rPr>
                <w:rFonts w:ascii="Times New Roman" w:hAnsi="Times New Roman" w:cs="Times New Roman"/>
                <w:sz w:val="24"/>
              </w:rPr>
              <w:t>0000</w:t>
            </w:r>
            <w:r>
              <w:rPr>
                <w:rFonts w:ascii="Times New Roman" w:hAnsi="Times New Roman" w:cs="Times New Roman"/>
                <w:sz w:val="24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L</w:t>
            </w:r>
            <w:r>
              <w:rPr>
                <w:rFonts w:ascii="Times New Roman" w:hAnsi="Times New Roman" w:cs="Times New Roman"/>
                <w:sz w:val="24"/>
              </w:rPr>
              <w:t>ớ</w:t>
            </w:r>
            <w:r>
              <w:rPr>
                <w:rFonts w:ascii="Times New Roman" w:hAnsi="Times New Roman" w:cs="Times New Roman"/>
                <w:sz w:val="24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: XX</w:t>
            </w:r>
            <w:r>
              <w:rPr>
                <w:rFonts w:ascii="Times New Roman" w:hAnsi="Times New Roman" w:cs="Times New Roman"/>
                <w:sz w:val="24"/>
              </w:rPr>
              <w:t>PX</w:t>
            </w:r>
            <w:r>
              <w:rPr>
                <w:rFonts w:ascii="Times New Roman" w:hAnsi="Times New Roman" w:cs="Times New Roman"/>
                <w:sz w:val="24"/>
              </w:rPr>
              <w:t>-XXX</w:t>
            </w:r>
          </w:p>
        </w:tc>
      </w:tr>
      <w:tr w:rsidR="00933472" w14:paraId="6E61A101" w14:textId="77777777">
        <w:trPr>
          <w:jc w:val="center"/>
        </w:trPr>
        <w:tc>
          <w:tcPr>
            <w:tcW w:w="3168" w:type="dxa"/>
          </w:tcPr>
          <w:p w14:paraId="24314C5D" w14:textId="77777777" w:rsidR="00933472" w:rsidRDefault="00F63849">
            <w:pPr>
              <w:spacing w:after="80"/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</w:t>
            </w:r>
            <w:r>
              <w:rPr>
                <w:rFonts w:ascii="Times New Roman" w:hAnsi="Times New Roman" w:cs="Times New Roman"/>
                <w:b/>
                <w:sz w:val="24"/>
              </w:rPr>
              <w:t>ả</w:t>
            </w:r>
            <w:r>
              <w:rPr>
                <w:rFonts w:ascii="Times New Roman" w:hAnsi="Times New Roman" w:cs="Times New Roman"/>
                <w:b/>
                <w:sz w:val="24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hư</w:t>
            </w:r>
            <w:r>
              <w:rPr>
                <w:rFonts w:ascii="Times New Roman" w:hAnsi="Times New Roman" w:cs="Times New Roman"/>
                <w:b/>
                <w:sz w:val="24"/>
              </w:rPr>
              <w:t>ớ</w:t>
            </w:r>
            <w:r>
              <w:rPr>
                <w:rFonts w:ascii="Times New Roman" w:hAnsi="Times New Roman" w:cs="Times New Roman"/>
                <w:b/>
                <w:sz w:val="24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d</w:t>
            </w:r>
            <w:r>
              <w:rPr>
                <w:rFonts w:ascii="Times New Roman" w:hAnsi="Times New Roman" w:cs="Times New Roman"/>
                <w:b/>
                <w:sz w:val="24"/>
              </w:rPr>
              <w:t>ẫ</w:t>
            </w:r>
            <w:r>
              <w:rPr>
                <w:rFonts w:ascii="Times New Roman" w:hAnsi="Times New Roman" w:cs="Times New Roman"/>
                <w:b/>
                <w:sz w:val="24"/>
              </w:rPr>
              <w:t>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</w:p>
        </w:tc>
        <w:tc>
          <w:tcPr>
            <w:tcW w:w="5472" w:type="dxa"/>
          </w:tcPr>
          <w:p w14:paraId="124B50A6" w14:textId="37B1AA15" w:rsidR="00933472" w:rsidRDefault="00F63849">
            <w:pPr>
              <w:spacing w:after="80"/>
            </w:pPr>
            <w:r>
              <w:rPr>
                <w:rFonts w:ascii="Times New Roman" w:hAnsi="Times New Roman" w:cs="Times New Roman"/>
                <w:sz w:val="24"/>
              </w:rPr>
              <w:t>TS. NGUYỄN VĂN B</w:t>
            </w:r>
          </w:p>
        </w:tc>
      </w:tr>
      <w:tr w:rsidR="00933472" w14:paraId="29DCF6E0" w14:textId="77777777">
        <w:trPr>
          <w:jc w:val="center"/>
        </w:trPr>
        <w:tc>
          <w:tcPr>
            <w:tcW w:w="3168" w:type="dxa"/>
          </w:tcPr>
          <w:p w14:paraId="326AA61D" w14:textId="77777777" w:rsidR="00933472" w:rsidRDefault="00F63849">
            <w:pPr>
              <w:spacing w:after="80"/>
            </w:pPr>
            <w:r>
              <w:rPr>
                <w:rFonts w:ascii="Times New Roman" w:hAnsi="Times New Roman" w:cs="Times New Roman"/>
                <w:b/>
                <w:sz w:val="24"/>
              </w:rPr>
              <w:t>Cán b</w:t>
            </w:r>
            <w:r>
              <w:rPr>
                <w:rFonts w:ascii="Times New Roman" w:hAnsi="Times New Roman" w:cs="Times New Roman"/>
                <w:b/>
                <w:sz w:val="24"/>
              </w:rPr>
              <w:t>ộ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ph</w:t>
            </w:r>
            <w:r>
              <w:rPr>
                <w:rFonts w:ascii="Times New Roman" w:hAnsi="Times New Roman" w:cs="Times New Roman"/>
                <w:b/>
                <w:sz w:val="24"/>
              </w:rPr>
              <w:t>ả</w:t>
            </w:r>
            <w:r>
              <w:rPr>
                <w:rFonts w:ascii="Times New Roman" w:hAnsi="Times New Roman" w:cs="Times New Roman"/>
                <w:b/>
                <w:sz w:val="24"/>
              </w:rPr>
              <w:t>n bi</w:t>
            </w:r>
            <w:r>
              <w:rPr>
                <w:rFonts w:ascii="Times New Roman" w:hAnsi="Times New Roman" w:cs="Times New Roman"/>
                <w:b/>
                <w:sz w:val="24"/>
              </w:rPr>
              <w:t>ệ</w:t>
            </w:r>
            <w:r>
              <w:rPr>
                <w:rFonts w:ascii="Times New Roman" w:hAnsi="Times New Roman" w:cs="Times New Roman"/>
                <w:b/>
                <w:sz w:val="24"/>
              </w:rPr>
              <w:t>n    :</w:t>
            </w:r>
          </w:p>
        </w:tc>
        <w:tc>
          <w:tcPr>
            <w:tcW w:w="5472" w:type="dxa"/>
          </w:tcPr>
          <w:p w14:paraId="40737F07" w14:textId="7383D974" w:rsidR="00933472" w:rsidRDefault="00F63849">
            <w:pPr>
              <w:spacing w:after="80"/>
            </w:pPr>
            <w:r>
              <w:rPr>
                <w:rFonts w:ascii="Times New Roman" w:hAnsi="Times New Roman" w:cs="Times New Roman"/>
                <w:sz w:val="24"/>
              </w:rPr>
              <w:t>PGS. TS. NGUYỄN VĂN C</w:t>
            </w:r>
          </w:p>
        </w:tc>
      </w:tr>
    </w:tbl>
    <w:p w14:paraId="1CF7C638" w14:textId="77777777" w:rsidR="00933472" w:rsidRDefault="00933472"/>
    <w:p w14:paraId="687C19D3" w14:textId="77777777" w:rsidR="00933472" w:rsidRDefault="00933472"/>
    <w:p w14:paraId="7BF7986D" w14:textId="77777777" w:rsidR="00933472" w:rsidRDefault="00933472"/>
    <w:p w14:paraId="649F9990" w14:textId="77777777" w:rsidR="00933472" w:rsidRDefault="00933472"/>
    <w:p w14:paraId="59D30ED7" w14:textId="77777777" w:rsidR="00933472" w:rsidRDefault="00F63849">
      <w:pPr>
        <w:jc w:val="center"/>
      </w:pPr>
      <w:r>
        <w:rPr>
          <w:rFonts w:ascii="Times New Roman" w:hAnsi="Times New Roman" w:cs="Times New Roman"/>
          <w:b/>
          <w:sz w:val="24"/>
        </w:rPr>
        <w:t>HÀ N</w:t>
      </w:r>
      <w:r>
        <w:rPr>
          <w:rFonts w:ascii="Times New Roman" w:hAnsi="Times New Roman" w:cs="Times New Roman"/>
          <w:b/>
          <w:sz w:val="24"/>
        </w:rPr>
        <w:t>Ộ</w:t>
      </w:r>
      <w:r>
        <w:rPr>
          <w:rFonts w:ascii="Times New Roman" w:hAnsi="Times New Roman" w:cs="Times New Roman"/>
          <w:b/>
          <w:sz w:val="24"/>
        </w:rPr>
        <w:t>I - NĂM 2026</w:t>
      </w:r>
    </w:p>
    <w:sectPr w:rsidR="00933472" w:rsidSect="00034616">
      <w:pgSz w:w="11909" w:h="16834"/>
      <w:pgMar w:top="1138" w:right="1138" w:bottom="1138" w:left="1411" w:header="720" w:footer="720" w:gutter="0"/>
      <w:pgBorders w:offsetFrom="page">
        <w:top w:val="double" w:sz="18" w:space="24" w:color="1A365D"/>
        <w:left w:val="double" w:sz="18" w:space="24" w:color="1A365D"/>
        <w:bottom w:val="double" w:sz="18" w:space="24" w:color="1A365D"/>
        <w:right w:val="double" w:sz="18" w:space="24" w:color="1A365D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3472"/>
    <w:rsid w:val="00AA1D8D"/>
    <w:rsid w:val="00B47730"/>
    <w:rsid w:val="00CB0664"/>
    <w:rsid w:val="00F638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7586F"/>
  <w14:defaultImageDpi w14:val="300"/>
  <w15:docId w15:val="{C7B4DBAD-D993-4D29-B04F-53842A85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Danh</cp:lastModifiedBy>
  <cp:revision>2</cp:revision>
  <dcterms:created xsi:type="dcterms:W3CDTF">2013-12-23T23:15:00Z</dcterms:created>
  <dcterms:modified xsi:type="dcterms:W3CDTF">2026-10-11T12:36:00Z</dcterms:modified>
  <cp:category/>
</cp:coreProperties>
</file>