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80"/>
        <w:gridCol w:w="4680"/>
      </w:tblGrid>
      <w:tr>
        <w:tc>
          <w:tcPr>
            <w:tcW w:type="dxa" w:w="4032"/>
          </w:tcPr>
          <w:p>
            <w:pPr>
              <w:jc w:val="center"/>
            </w:pPr>
            <w:r>
              <w:rPr>
                <w:rFonts w:ascii="Times New Roman" w:hAnsi="Times New Roman"/>
                <w:b/>
                <w:i w:val="0"/>
                <w:sz w:val="22"/>
                <w:rFonts w:ascii="Times New Roman" w:hAnsi="Times New Roman" w:cs="Times New Roman"/>
              </w:rPr>
              <w:t>CÔNG TY CỔ PHẦN CÔNG NGHỆ ABC</w:t>
              <w:br/>
            </w:r>
            <w:r>
              <w:rPr>
                <w:rFonts w:ascii="Times New Roman" w:hAnsi="Times New Roman"/>
                <w:b w:val="0"/>
                <w:i/>
                <w:sz w:val="22"/>
                <w:rFonts w:ascii="Times New Roman" w:hAnsi="Times New Roman" w:cs="Times New Roman"/>
              </w:rPr>
              <w:t>Số: ....../ĐXNP-2026</w:t>
            </w:r>
          </w:p>
        </w:tc>
        <w:tc>
          <w:tcPr>
            <w:tcW w:type="dxa" w:w="5328"/>
          </w:tcPr>
          <w:p>
            <w:pPr>
              <w:jc w:val="center"/>
            </w:pPr>
            <w:r>
              <w:rPr>
                <w:rFonts w:ascii="Times New Roman" w:hAnsi="Times New Roman"/>
                <w:b/>
                <w:i w:val="0"/>
                <w:sz w:val="22"/>
                <w:rFonts w:ascii="Times New Roman" w:hAnsi="Times New Roman" w:cs="Times New Roman"/>
              </w:rPr>
              <w:t>CỘNG HÒA XÃ HỘI CHỦ NGHĨA VIỆT NAM</w:t>
              <w:br/>
            </w:r>
            <w:r>
              <w:rPr>
                <w:rFonts w:ascii="Times New Roman" w:hAnsi="Times New Roman"/>
                <w:b/>
                <w:i w:val="0"/>
                <w:sz w:val="24"/>
                <w:rFonts w:ascii="Times New Roman" w:hAnsi="Times New Roman" w:cs="Times New Roman"/>
              </w:rPr>
              <w:t>Độc lập - Tự do - Hạnh phúc</w:t>
              <w:br/>
            </w:r>
            <w:r>
              <w:rPr>
                <w:rFonts w:ascii="Times New Roman" w:hAnsi="Times New Roman"/>
                <w:b w:val="0"/>
                <w:i w:val="0"/>
                <w:sz w:val="22"/>
                <w:rFonts w:ascii="Times New Roman" w:hAnsi="Times New Roman" w:cs="Times New Roman"/>
              </w:rPr>
              <w:t>---------------</w:t>
            </w:r>
          </w:p>
        </w:tc>
      </w:tr>
    </w:tbl>
    <w:p>
      <w:pPr>
        <w:spacing w:before="160"/>
        <w:jc w:val="right"/>
      </w:pPr>
      <w:r>
        <w:rPr>
          <w:rFonts w:ascii="Times New Roman" w:hAnsi="Times New Roman"/>
          <w:b w:val="0"/>
          <w:i/>
          <w:sz w:val="24"/>
          <w:rFonts w:ascii="Times New Roman" w:hAnsi="Times New Roman" w:cs="Times New Roman"/>
        </w:rPr>
        <w:t>Hà Nội, ngày ..... tháng ..... năm 2026</w:t>
      </w:r>
    </w:p>
    <w:p>
      <w:pPr>
        <w:spacing w:before="280" w:after="280"/>
        <w:jc w:val="center"/>
      </w:pPr>
      <w:r>
        <w:rPr>
          <w:rFonts w:ascii="Times New Roman" w:hAnsi="Times New Roman"/>
          <w:b/>
          <w:i w:val="0"/>
          <w:sz w:val="30"/>
          <w:rFonts w:ascii="Times New Roman" w:hAnsi="Times New Roman" w:cs="Times New Roman"/>
        </w:rPr>
        <w:t>ĐƠN XIN NGHỈ PHÉP</w:t>
      </w:r>
    </w:p>
    <w:p>
      <w:pPr>
        <w:jc w:val="left"/>
      </w:pPr>
      <w:r>
        <w:rPr>
          <w:rFonts w:ascii="Times New Roman" w:hAnsi="Times New Roman"/>
          <w:b w:val="0"/>
          <w:i w:val="0"/>
          <w:sz w:val="26"/>
          <w:rFonts w:ascii="Times New Roman" w:hAnsi="Times New Roman" w:cs="Times New Roman"/>
        </w:rPr>
        <w:t>Kính gửi:  - Ban Giám đốc Công ty Cổ phần Công nghệ ABC;</w:t>
        <w:br/>
        <w:t xml:space="preserve">              - Trưởng phòng Hành chính - Nhân sự;</w:t>
        <w:br/>
        <w:t xml:space="preserve">              - Trưởng phòng Kỹ thuật.</w:t>
      </w:r>
    </w:p>
    <w:p>
      <w:pPr>
        <w:spacing w:after="80"/>
      </w:pPr>
    </w:p>
    <w:p>
      <w:pPr>
        <w:spacing w:line="300" w:lineRule="auto" w:after="80"/>
      </w:pPr>
      <w:r>
        <w:rPr>
          <w:rFonts w:ascii="Times New Roman" w:hAnsi="Times New Roman"/>
          <w:b/>
          <w:i w:val="0"/>
          <w:sz w:val="26"/>
          <w:rFonts w:ascii="Times New Roman" w:hAnsi="Times New Roman" w:cs="Times New Roman"/>
        </w:rPr>
        <w:t xml:space="preserve">• Tên tôi là: </w:t>
      </w:r>
      <w:r>
        <w:rPr>
          <w:rFonts w:ascii="Times New Roman" w:hAnsi="Times New Roman"/>
          <w:b w:val="0"/>
          <w:i w:val="0"/>
          <w:sz w:val="26"/>
          <w:rFonts w:ascii="Times New Roman" w:hAnsi="Times New Roman" w:cs="Times New Roman"/>
        </w:rPr>
        <w:t>Nguyễn Văn An</w:t>
      </w:r>
    </w:p>
    <w:p>
      <w:pPr>
        <w:spacing w:line="300" w:lineRule="auto" w:after="80"/>
      </w:pPr>
      <w:r>
        <w:rPr>
          <w:rFonts w:ascii="Times New Roman" w:hAnsi="Times New Roman"/>
          <w:b/>
          <w:i w:val="0"/>
          <w:sz w:val="26"/>
          <w:rFonts w:ascii="Times New Roman" w:hAnsi="Times New Roman" w:cs="Times New Roman"/>
        </w:rPr>
        <w:t xml:space="preserve">• Mã số nhân viên: </w:t>
      </w:r>
      <w:r>
        <w:rPr>
          <w:rFonts w:ascii="Times New Roman" w:hAnsi="Times New Roman"/>
          <w:b w:val="0"/>
          <w:i w:val="0"/>
          <w:sz w:val="26"/>
          <w:rFonts w:ascii="Times New Roman" w:hAnsi="Times New Roman" w:cs="Times New Roman"/>
        </w:rPr>
        <w:t>NV-8899</w:t>
      </w:r>
    </w:p>
    <w:p>
      <w:pPr>
        <w:spacing w:line="300" w:lineRule="auto" w:after="80"/>
      </w:pPr>
      <w:r>
        <w:rPr>
          <w:rFonts w:ascii="Times New Roman" w:hAnsi="Times New Roman"/>
          <w:b/>
          <w:i w:val="0"/>
          <w:sz w:val="26"/>
          <w:rFonts w:ascii="Times New Roman" w:hAnsi="Times New Roman" w:cs="Times New Roman"/>
        </w:rPr>
        <w:t xml:space="preserve">• Chức vụ / Vị trí: </w:t>
      </w:r>
      <w:r>
        <w:rPr>
          <w:rFonts w:ascii="Times New Roman" w:hAnsi="Times New Roman"/>
          <w:b w:val="0"/>
          <w:i w:val="0"/>
          <w:sz w:val="26"/>
          <w:rFonts w:ascii="Times New Roman" w:hAnsi="Times New Roman" w:cs="Times New Roman"/>
        </w:rPr>
        <w:t>Kỹ sư phát triển phần mềm</w:t>
      </w:r>
    </w:p>
    <w:p>
      <w:pPr>
        <w:spacing w:line="300" w:lineRule="auto" w:after="80"/>
      </w:pPr>
      <w:r>
        <w:rPr>
          <w:rFonts w:ascii="Times New Roman" w:hAnsi="Times New Roman"/>
          <w:b/>
          <w:i w:val="0"/>
          <w:sz w:val="26"/>
          <w:rFonts w:ascii="Times New Roman" w:hAnsi="Times New Roman" w:cs="Times New Roman"/>
        </w:rPr>
        <w:t xml:space="preserve">• Bộ phận công tác: </w:t>
      </w:r>
      <w:r>
        <w:rPr>
          <w:rFonts w:ascii="Times New Roman" w:hAnsi="Times New Roman"/>
          <w:b w:val="0"/>
          <w:i w:val="0"/>
          <w:sz w:val="26"/>
          <w:rFonts w:ascii="Times New Roman" w:hAnsi="Times New Roman" w:cs="Times New Roman"/>
        </w:rPr>
        <w:t>Phòng Kỹ thuật &amp; Công nghệ</w:t>
      </w:r>
    </w:p>
    <w:p>
      <w:pPr>
        <w:spacing w:line="300" w:lineRule="auto" w:after="80"/>
      </w:pPr>
      <w:r>
        <w:rPr>
          <w:rFonts w:ascii="Times New Roman" w:hAnsi="Times New Roman"/>
          <w:b/>
          <w:i w:val="0"/>
          <w:sz w:val="26"/>
          <w:rFonts w:ascii="Times New Roman" w:hAnsi="Times New Roman" w:cs="Times New Roman"/>
        </w:rPr>
        <w:t xml:space="preserve">• Số điện thoại liên hệ: </w:t>
      </w:r>
      <w:r>
        <w:rPr>
          <w:rFonts w:ascii="Times New Roman" w:hAnsi="Times New Roman"/>
          <w:b w:val="0"/>
          <w:i w:val="0"/>
          <w:sz w:val="26"/>
          <w:rFonts w:ascii="Times New Roman" w:hAnsi="Times New Roman" w:cs="Times New Roman"/>
        </w:rPr>
        <w:t>0912.345.678   -   Email: an.nguyen@abc.com</w:t>
      </w:r>
    </w:p>
    <w:p>
      <w:pPr>
        <w:spacing w:line="300" w:lineRule="auto" w:before="120"/>
      </w:pPr>
      <w:r>
        <w:rPr>
          <w:rFonts w:ascii="Times New Roman" w:hAnsi="Times New Roman"/>
          <w:b w:val="0"/>
          <w:i w:val="0"/>
          <w:sz w:val="26"/>
          <w:rFonts w:ascii="Times New Roman" w:hAnsi="Times New Roman" w:cs="Times New Roman"/>
        </w:rPr>
        <w:t>Căn cứ theo quy định của Bộ luật Lao động số 45/2019/QH14 và Nội quy lao động của Công ty, tôi làm đơn này xin phép được nghỉ phép thường niên theo quy định, cụ thể như sau:</w:t>
        <w:br/>
        <w:t>- Thời gian nghỉ: từ ngày ..../..../2026 đến hết ngày ..../..../2026 (Tổng cộng: ..... ngày làm việc).</w:t>
        <w:br/>
        <w:t>- Lý do xin nghỉ: Giải quyết việc cá nhân gia đình.</w:t>
        <w:br/>
        <w:t>- Người tiếp nhận bàn giao công việc tạm thời: Trần Văn Minh (Mã NV: NV-8890 - Chức vụ: Kỹ sư phần mềm).</w:t>
        <w:br/>
        <w:t>- Tình trạng công việc đã bàn giao: Toàn bộ task trong sprint hiện tại đã được đồng bộ mã nguồn và ghi chú tiến độ chi tiết trên hệ thống quản lý Jira.</w:t>
      </w:r>
    </w:p>
    <w:p>
      <w:pPr>
        <w:spacing w:line="300" w:lineRule="auto" w:before="120"/>
      </w:pPr>
      <w:r>
        <w:rPr>
          <w:rFonts w:ascii="Times New Roman" w:hAnsi="Times New Roman"/>
          <w:b w:val="0"/>
          <w:i w:val="0"/>
          <w:sz w:val="26"/>
          <w:rFonts w:ascii="Times New Roman" w:hAnsi="Times New Roman" w:cs="Times New Roman"/>
        </w:rPr>
        <w:t>Tôi cam kết duy trì phương tiện liên lạc qua điện thoại trong trường hợp có việc khẩn cấp phát sinh, và sẽ quay trở lại làm việc đúng thời hạn theo đăng ký.</w:t>
        <w:br/>
        <w:t>Kính mong Ban Giám đốc và các cấp quản lý xem xét chấp thuận.</w:t>
      </w:r>
    </w:p>
    <w:tbl>
      <w:tblPr>
        <w:tblW w:type="auto" w:w="0"/>
        <w:jc w:val="center"/>
        <w:tblLayout w:type="fixed"/>
        <w:tblLook w:firstColumn="1" w:firstRow="1" w:lastColumn="0" w:lastRow="0" w:noHBand="0" w:noVBand="1" w:val="04A0"/>
      </w:tblPr>
      <w:tblGrid>
        <w:gridCol w:w="3120"/>
        <w:gridCol w:w="3120"/>
        <w:gridCol w:w="3120"/>
      </w:tblGrid>
      <w:tr>
        <w:tc>
          <w:tcPr>
            <w:tcW w:type="dxa" w:w="3168"/>
          </w:tcPr>
          <w:p>
            <w:pPr>
              <w:jc w:val="center"/>
            </w:pPr>
            <w:r>
              <w:rPr>
                <w:rFonts w:ascii="Times New Roman" w:hAnsi="Times New Roman"/>
                <w:b/>
                <w:i w:val="0"/>
                <w:sz w:val="22"/>
                <w:rFonts w:ascii="Times New Roman" w:hAnsi="Times New Roman" w:cs="Times New Roman"/>
              </w:rPr>
              <w:t>Ý KIẾN TRƯỞNG BỘ PHẬN</w:t>
              <w:br/>
              <w:t>(Ký, ghi rõ họ tên)</w:t>
            </w:r>
          </w:p>
        </w:tc>
        <w:tc>
          <w:tcPr>
            <w:tcW w:type="dxa" w:w="3168"/>
          </w:tcPr>
          <w:p>
            <w:pPr>
              <w:jc w:val="center"/>
            </w:pPr>
            <w:r>
              <w:rPr>
                <w:rFonts w:ascii="Times New Roman" w:hAnsi="Times New Roman"/>
                <w:b/>
                <w:i w:val="0"/>
                <w:sz w:val="22"/>
                <w:rFonts w:ascii="Times New Roman" w:hAnsi="Times New Roman" w:cs="Times New Roman"/>
              </w:rPr>
              <w:t>Ý KIẾN PHÒNG NHÂN SỰ</w:t>
              <w:br/>
              <w:t>(Ký, ghi rõ họ tên)</w:t>
            </w:r>
          </w:p>
        </w:tc>
        <w:tc>
          <w:tcPr>
            <w:tcW w:type="dxa" w:w="3168"/>
          </w:tcPr>
          <w:p>
            <w:pPr>
              <w:jc w:val="center"/>
            </w:pPr>
            <w:r>
              <w:rPr>
                <w:rFonts w:ascii="Times New Roman" w:hAnsi="Times New Roman"/>
                <w:b/>
                <w:i w:val="0"/>
                <w:sz w:val="22"/>
                <w:rFonts w:ascii="Times New Roman" w:hAnsi="Times New Roman" w:cs="Times New Roman"/>
              </w:rPr>
              <w:t>NGƯỜI LÀM ĐƠN</w:t>
              <w:br/>
              <w:t>(Ký, ghi rõ họ tên)</w:t>
            </w:r>
          </w:p>
        </w:tc>
      </w:tr>
      <w:tr>
        <w:tc>
          <w:tcPr>
            <w:tcW w:type="dxa" w:w="3168"/>
          </w:tcPr>
          <w:p>
            <w:pPr>
              <w:spacing w:before="1000"/>
              <w:jc w:val="center"/>
            </w:pPr>
          </w:p>
        </w:tc>
        <w:tc>
          <w:tcPr>
            <w:tcW w:type="dxa" w:w="3168"/>
          </w:tcPr>
          <w:p>
            <w:pPr>
              <w:spacing w:before="1000"/>
              <w:jc w:val="center"/>
            </w:pPr>
          </w:p>
        </w:tc>
        <w:tc>
          <w:tcPr>
            <w:tcW w:type="dxa" w:w="3168"/>
          </w:tcPr>
          <w:p>
            <w:pPr>
              <w:spacing w:before="1000"/>
              <w:jc w:val="center"/>
            </w:pPr>
            <w:r>
              <w:rPr>
                <w:rFonts w:ascii="Times New Roman" w:hAnsi="Times New Roman"/>
                <w:b/>
                <w:i w:val="0"/>
                <w:sz w:val="24"/>
                <w:rFonts w:ascii="Times New Roman" w:hAnsi="Times New Roman" w:cs="Times New Roman"/>
              </w:rPr>
              <w:t>Nguyễn Văn An</w:t>
            </w:r>
          </w:p>
        </w:tc>
      </w:tr>
    </w:tbl>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